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</w:r>
    </w:p>
    <w:p/>
    <w:p>
      <w:r>
        <w:t>Overview</w:t>
      </w:r>
    </w:p>
    <w:p>
      <w:r>
        <w:t>The main idea of this project is to automate the process of importing employee data into ServiceNow and use that data effectively in incident management.</w:t>
      </w:r>
    </w:p>
    <w:p/>
    <w:p>
      <w:r>
        <w:t>Problem Statement</w:t>
      </w:r>
    </w:p>
    <w:p>
      <w:r>
        <w:t>Organizations often receive employee information from external systems. Manually entering employee details into ServiceNow can lead to errors and consume more time.</w:t>
      </w:r>
    </w:p>
    <w:p/>
    <w:p>
      <w:r>
        <w:t>Proposed Solution</w:t>
      </w:r>
    </w:p>
    <w:p>
      <w:r>
        <w:t>Employee data will be automatically imported using Import Sets and Transform Maps. The incident form will automatically display department and manager details using Dot Walking.</w:t>
      </w:r>
    </w:p>
    <w:p/>
    <w:p>
      <w:r>
        <w:t>Expected Outcome</w:t>
      </w:r>
    </w:p>
    <w:p>
      <w:r>
        <w:t>- Reduce manual data entry</w:t>
      </w:r>
    </w:p>
    <w:p>
      <w:r>
        <w:t>- Improve data accuracy</w:t>
      </w:r>
    </w:p>
    <w:p>
      <w:r>
        <w:t>- Faster incident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