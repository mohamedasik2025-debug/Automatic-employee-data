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p/>
    <w:p>
      <w:r>
        <w:t>The project documentation contains:</w:t>
      </w:r>
    </w:p>
    <w:p/>
    <w:p>
      <w:r>
        <w:t>- Project introduction and objectives</w:t>
      </w:r>
    </w:p>
    <w:p>
      <w:r>
        <w:t>- Architecture and workflow</w:t>
      </w:r>
    </w:p>
    <w:p>
      <w:r>
        <w:t>- Implementation steps</w:t>
      </w:r>
    </w:p>
    <w:p>
      <w:r>
        <w:t>- Configuration screenshots</w:t>
      </w:r>
    </w:p>
    <w:p>
      <w:r>
        <w:t>- Testing results</w:t>
      </w:r>
    </w:p>
    <w:p/>
    <w:p>
      <w:pPr>
        <w:pStyle w:val="Heading1"/>
      </w:pPr>
      <w:r>
        <w:t>Documentation helps maintain the system and understand the project workflow easily.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